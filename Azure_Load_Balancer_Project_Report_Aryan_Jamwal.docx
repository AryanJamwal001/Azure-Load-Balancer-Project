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49AC0" w14:textId="77777777" w:rsidR="005F2A37" w:rsidRPr="000343AC" w:rsidRDefault="000343AC" w:rsidP="000343AC">
      <w:pPr>
        <w:pStyle w:val="Heading1"/>
        <w:rPr>
          <w:color w:val="auto"/>
          <w:sz w:val="32"/>
          <w:szCs w:val="32"/>
        </w:rPr>
      </w:pPr>
      <w:r w:rsidRPr="000343AC">
        <w:rPr>
          <w:color w:val="auto"/>
          <w:sz w:val="32"/>
          <w:szCs w:val="32"/>
        </w:rPr>
        <w:t>IMPLEMENTATION OF LOAD BALANCER ON MICROSOFT AZURE</w:t>
      </w:r>
    </w:p>
    <w:p w14:paraId="158193D7" w14:textId="5ACDC2F0" w:rsidR="005F2A37" w:rsidRPr="000343AC" w:rsidRDefault="000343AC" w:rsidP="000343AC">
      <w:r w:rsidRPr="000343AC">
        <w:t>Name: Aryan Jamwal</w:t>
      </w:r>
      <w:r w:rsidRPr="000343AC">
        <w:br/>
        <w:t>Course: MCA</w:t>
      </w:r>
      <w:r w:rsidR="00053989" w:rsidRPr="000343AC">
        <w:t xml:space="preserve"> – Cloud Computing </w:t>
      </w:r>
      <w:r w:rsidR="00B93995" w:rsidRPr="000343AC">
        <w:t>&amp; Dev ops</w:t>
      </w:r>
      <w:r w:rsidRPr="000343AC">
        <w:br/>
      </w:r>
      <w:r w:rsidRPr="000343AC">
        <w:br/>
      </w:r>
    </w:p>
    <w:p w14:paraId="27115BA6" w14:textId="77777777" w:rsidR="005F2A37" w:rsidRPr="000343AC" w:rsidRDefault="000343AC" w:rsidP="000343AC">
      <w:pPr>
        <w:pStyle w:val="Heading2"/>
        <w:rPr>
          <w:color w:val="auto"/>
        </w:rPr>
      </w:pPr>
      <w:r w:rsidRPr="000343AC">
        <w:rPr>
          <w:color w:val="auto"/>
        </w:rPr>
        <w:t>1. Introduction</w:t>
      </w:r>
    </w:p>
    <w:p w14:paraId="5FF5C027" w14:textId="77777777" w:rsidR="005F2A37" w:rsidRPr="000343AC" w:rsidRDefault="000343AC" w:rsidP="000343AC">
      <w:r w:rsidRPr="000343AC">
        <w:t xml:space="preserve">Cloud computing provides scalable and highly available infrastructure. In this project, Microsoft Azure Load </w:t>
      </w:r>
      <w:r w:rsidRPr="000343AC">
        <w:t>Balancer is used to distribute incoming HTTP traffic across multiple virtual machines to achieve high availability and fault tolerance.</w:t>
      </w:r>
    </w:p>
    <w:p w14:paraId="71D971A1" w14:textId="77777777" w:rsidR="005F2A37" w:rsidRPr="000343AC" w:rsidRDefault="000343AC" w:rsidP="000343AC">
      <w:pPr>
        <w:pStyle w:val="Heading2"/>
        <w:rPr>
          <w:color w:val="auto"/>
        </w:rPr>
      </w:pPr>
      <w:r w:rsidRPr="000343AC">
        <w:rPr>
          <w:color w:val="auto"/>
        </w:rPr>
        <w:t>2. Objective</w:t>
      </w:r>
    </w:p>
    <w:p w14:paraId="3DE9290C" w14:textId="77777777" w:rsidR="005F2A37" w:rsidRPr="000343AC" w:rsidRDefault="000343AC" w:rsidP="000343AC">
      <w:r w:rsidRPr="000343AC">
        <w:t>- To create multiple Azure Virtual Machines</w:t>
      </w:r>
      <w:r w:rsidRPr="000343AC">
        <w:br/>
        <w:t>- To configure Apache Web Server</w:t>
      </w:r>
      <w:r w:rsidRPr="000343AC">
        <w:br/>
        <w:t>- To implement Azure Load Balancer</w:t>
      </w:r>
      <w:r w:rsidRPr="000343AC">
        <w:br/>
        <w:t>- To test traffic distribution between virtual machines</w:t>
      </w:r>
    </w:p>
    <w:p w14:paraId="34D87911" w14:textId="77777777" w:rsidR="005F2A37" w:rsidRPr="000343AC" w:rsidRDefault="000343AC" w:rsidP="000343AC">
      <w:pPr>
        <w:pStyle w:val="Heading2"/>
        <w:rPr>
          <w:color w:val="auto"/>
        </w:rPr>
      </w:pPr>
      <w:r w:rsidRPr="000343AC">
        <w:rPr>
          <w:color w:val="auto"/>
        </w:rPr>
        <w:t>3. Architecture Overview</w:t>
      </w:r>
    </w:p>
    <w:p w14:paraId="6FA9547E" w14:textId="77777777" w:rsidR="005F2A37" w:rsidRPr="000343AC" w:rsidRDefault="000343AC" w:rsidP="000343AC">
      <w:r w:rsidRPr="000343AC">
        <w:t>The architecture consists of two backend Ubuntu virtual machines running Apache Web Server. An Azure Standard Load Balancer is used to distribute incoming HTTP traffic across both virtual machines based on health probes.</w:t>
      </w:r>
    </w:p>
    <w:p w14:paraId="0C0CFA9B" w14:textId="77777777" w:rsidR="005F2A37" w:rsidRPr="000343AC" w:rsidRDefault="000343AC" w:rsidP="000343AC">
      <w:pPr>
        <w:pStyle w:val="Heading2"/>
        <w:rPr>
          <w:color w:val="auto"/>
        </w:rPr>
      </w:pPr>
      <w:r w:rsidRPr="000343AC">
        <w:rPr>
          <w:color w:val="auto"/>
        </w:rPr>
        <w:t>4. Implementation Steps</w:t>
      </w:r>
    </w:p>
    <w:p w14:paraId="68F6C0E8" w14:textId="77777777" w:rsidR="005F2A37" w:rsidRPr="000343AC" w:rsidRDefault="000343AC" w:rsidP="000343AC">
      <w:r w:rsidRPr="000343AC">
        <w:t>- Created Resource Group in Azure Portal</w:t>
      </w:r>
    </w:p>
    <w:p w14:paraId="0B595B76" w14:textId="713F84D2" w:rsidR="009F3B8B" w:rsidRPr="000343AC" w:rsidRDefault="00AD5092" w:rsidP="000343AC">
      <w:r w:rsidRPr="000343AC">
        <w:drawing>
          <wp:inline distT="0" distB="0" distL="0" distR="0" wp14:anchorId="2CD74DB3" wp14:editId="09E0B7FC">
            <wp:extent cx="5486400" cy="2974789"/>
            <wp:effectExtent l="0" t="0" r="0" b="0"/>
            <wp:docPr id="141205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5847" name=""/>
                    <pic:cNvPicPr/>
                  </pic:nvPicPr>
                  <pic:blipFill>
                    <a:blip r:embed="rId6"/>
                    <a:stretch>
                      <a:fillRect/>
                    </a:stretch>
                  </pic:blipFill>
                  <pic:spPr>
                    <a:xfrm>
                      <a:off x="0" y="0"/>
                      <a:ext cx="5486400" cy="2974789"/>
                    </a:xfrm>
                    <a:prstGeom prst="rect">
                      <a:avLst/>
                    </a:prstGeom>
                  </pic:spPr>
                </pic:pic>
              </a:graphicData>
            </a:graphic>
          </wp:inline>
        </w:drawing>
      </w:r>
    </w:p>
    <w:p w14:paraId="2CD6B37F" w14:textId="2DF4F3EF" w:rsidR="00AD5092" w:rsidRPr="000343AC" w:rsidRDefault="00C85177" w:rsidP="000343AC">
      <w:r w:rsidRPr="000343AC">
        <w:lastRenderedPageBreak/>
        <w:drawing>
          <wp:inline distT="0" distB="0" distL="0" distR="0" wp14:anchorId="293EE826" wp14:editId="570F2938">
            <wp:extent cx="5486400" cy="2956553"/>
            <wp:effectExtent l="0" t="0" r="0" b="0"/>
            <wp:docPr id="54533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7454" name=""/>
                    <pic:cNvPicPr/>
                  </pic:nvPicPr>
                  <pic:blipFill>
                    <a:blip r:embed="rId7"/>
                    <a:stretch>
                      <a:fillRect/>
                    </a:stretch>
                  </pic:blipFill>
                  <pic:spPr>
                    <a:xfrm>
                      <a:off x="0" y="0"/>
                      <a:ext cx="5486400" cy="2956553"/>
                    </a:xfrm>
                    <a:prstGeom prst="rect">
                      <a:avLst/>
                    </a:prstGeom>
                  </pic:spPr>
                </pic:pic>
              </a:graphicData>
            </a:graphic>
          </wp:inline>
        </w:drawing>
      </w:r>
    </w:p>
    <w:p w14:paraId="5D5371C0" w14:textId="77777777" w:rsidR="005F2A37" w:rsidRPr="000343AC" w:rsidRDefault="000343AC" w:rsidP="000343AC">
      <w:r w:rsidRPr="000343AC">
        <w:t>- Created two Ubuntu Virtual Machines (webvm1 and webvm2)</w:t>
      </w:r>
    </w:p>
    <w:p w14:paraId="4F87EF5B" w14:textId="48B60C43" w:rsidR="00CB17D2" w:rsidRPr="000343AC" w:rsidRDefault="002E4F2D" w:rsidP="000343AC">
      <w:r w:rsidRPr="000343AC">
        <w:drawing>
          <wp:inline distT="0" distB="0" distL="0" distR="0" wp14:anchorId="0B014C2C" wp14:editId="6DC64338">
            <wp:extent cx="5486400" cy="2974181"/>
            <wp:effectExtent l="0" t="0" r="0" b="0"/>
            <wp:docPr id="4046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9365" name=""/>
                    <pic:cNvPicPr/>
                  </pic:nvPicPr>
                  <pic:blipFill>
                    <a:blip r:embed="rId8"/>
                    <a:stretch>
                      <a:fillRect/>
                    </a:stretch>
                  </pic:blipFill>
                  <pic:spPr>
                    <a:xfrm>
                      <a:off x="0" y="0"/>
                      <a:ext cx="5486400" cy="2974181"/>
                    </a:xfrm>
                    <a:prstGeom prst="rect">
                      <a:avLst/>
                    </a:prstGeom>
                  </pic:spPr>
                </pic:pic>
              </a:graphicData>
            </a:graphic>
          </wp:inline>
        </w:drawing>
      </w:r>
    </w:p>
    <w:p w14:paraId="2A9BEA4C" w14:textId="29A6C7EA" w:rsidR="002E4F2D" w:rsidRPr="000343AC" w:rsidRDefault="003D4EEF" w:rsidP="000343AC">
      <w:r w:rsidRPr="000343AC">
        <w:rPr>
          <w:noProof/>
        </w:rPr>
        <w:lastRenderedPageBreak/>
        <w:drawing>
          <wp:inline distT="0" distB="0" distL="0" distR="0" wp14:anchorId="7E50316C" wp14:editId="65B9E715">
            <wp:extent cx="5486400" cy="2963847"/>
            <wp:effectExtent l="0" t="0" r="0" b="8255"/>
            <wp:docPr id="17744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4831" name=""/>
                    <pic:cNvPicPr/>
                  </pic:nvPicPr>
                  <pic:blipFill>
                    <a:blip r:embed="rId9"/>
                    <a:stretch>
                      <a:fillRect/>
                    </a:stretch>
                  </pic:blipFill>
                  <pic:spPr>
                    <a:xfrm>
                      <a:off x="0" y="0"/>
                      <a:ext cx="5486400" cy="2963847"/>
                    </a:xfrm>
                    <a:prstGeom prst="rect">
                      <a:avLst/>
                    </a:prstGeom>
                  </pic:spPr>
                </pic:pic>
              </a:graphicData>
            </a:graphic>
          </wp:inline>
        </w:drawing>
      </w:r>
    </w:p>
    <w:p w14:paraId="50E77ED5" w14:textId="22C6128E" w:rsidR="00C714B0" w:rsidRPr="000343AC" w:rsidRDefault="00C510A3" w:rsidP="000343AC">
      <w:r w:rsidRPr="000343AC">
        <w:drawing>
          <wp:inline distT="0" distB="0" distL="0" distR="0" wp14:anchorId="23C2A309" wp14:editId="10321129">
            <wp:extent cx="5486400" cy="2969926"/>
            <wp:effectExtent l="0" t="0" r="0" b="1905"/>
            <wp:docPr id="148604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169" name=""/>
                    <pic:cNvPicPr/>
                  </pic:nvPicPr>
                  <pic:blipFill>
                    <a:blip r:embed="rId10"/>
                    <a:stretch>
                      <a:fillRect/>
                    </a:stretch>
                  </pic:blipFill>
                  <pic:spPr>
                    <a:xfrm>
                      <a:off x="0" y="0"/>
                      <a:ext cx="5486400" cy="2969926"/>
                    </a:xfrm>
                    <a:prstGeom prst="rect">
                      <a:avLst/>
                    </a:prstGeom>
                  </pic:spPr>
                </pic:pic>
              </a:graphicData>
            </a:graphic>
          </wp:inline>
        </w:drawing>
      </w:r>
    </w:p>
    <w:p w14:paraId="182DD2B7" w14:textId="1531613C" w:rsidR="00C510A3" w:rsidRPr="000343AC" w:rsidRDefault="000551D4" w:rsidP="000343AC">
      <w:r w:rsidRPr="000343AC">
        <w:rPr>
          <w:noProof/>
        </w:rPr>
        <w:lastRenderedPageBreak/>
        <w:drawing>
          <wp:inline distT="0" distB="0" distL="0" distR="0" wp14:anchorId="226BFE62" wp14:editId="19F98F7F">
            <wp:extent cx="5486400" cy="2834984"/>
            <wp:effectExtent l="0" t="0" r="0" b="3810"/>
            <wp:docPr id="15920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88297" name=""/>
                    <pic:cNvPicPr/>
                  </pic:nvPicPr>
                  <pic:blipFill>
                    <a:blip r:embed="rId11"/>
                    <a:stretch>
                      <a:fillRect/>
                    </a:stretch>
                  </pic:blipFill>
                  <pic:spPr>
                    <a:xfrm>
                      <a:off x="0" y="0"/>
                      <a:ext cx="5486400" cy="2834984"/>
                    </a:xfrm>
                    <a:prstGeom prst="rect">
                      <a:avLst/>
                    </a:prstGeom>
                  </pic:spPr>
                </pic:pic>
              </a:graphicData>
            </a:graphic>
          </wp:inline>
        </w:drawing>
      </w:r>
    </w:p>
    <w:p w14:paraId="4C7133E8" w14:textId="2B26E517" w:rsidR="003D4EEF" w:rsidRPr="000343AC" w:rsidRDefault="003D4EEF" w:rsidP="000343AC"/>
    <w:p w14:paraId="158A299A" w14:textId="261CB8E0" w:rsidR="006C00A7" w:rsidRPr="000343AC" w:rsidRDefault="006C00A7" w:rsidP="000343AC"/>
    <w:p w14:paraId="653FBB0C" w14:textId="77777777" w:rsidR="005F2A37" w:rsidRPr="000343AC" w:rsidRDefault="000343AC" w:rsidP="000343AC">
      <w:r w:rsidRPr="000343AC">
        <w:t>- Installed and configured Apache Web Server on both VMs</w:t>
      </w:r>
    </w:p>
    <w:p w14:paraId="6CB8E2AE" w14:textId="5BDE334A" w:rsidR="00DA33AD" w:rsidRPr="000343AC" w:rsidRDefault="00DA33AD" w:rsidP="000343AC">
      <w:r w:rsidRPr="000343AC">
        <w:rPr>
          <w:noProof/>
        </w:rPr>
        <w:drawing>
          <wp:inline distT="0" distB="0" distL="0" distR="0" wp14:anchorId="766278D8" wp14:editId="00D5F50F">
            <wp:extent cx="5486400" cy="3041015"/>
            <wp:effectExtent l="0" t="0" r="0" b="6985"/>
            <wp:docPr id="68797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7284" name=""/>
                    <pic:cNvPicPr/>
                  </pic:nvPicPr>
                  <pic:blipFill>
                    <a:blip r:embed="rId12"/>
                    <a:stretch>
                      <a:fillRect/>
                    </a:stretch>
                  </pic:blipFill>
                  <pic:spPr>
                    <a:xfrm>
                      <a:off x="0" y="0"/>
                      <a:ext cx="5486400" cy="3041015"/>
                    </a:xfrm>
                    <a:prstGeom prst="rect">
                      <a:avLst/>
                    </a:prstGeom>
                  </pic:spPr>
                </pic:pic>
              </a:graphicData>
            </a:graphic>
          </wp:inline>
        </w:drawing>
      </w:r>
    </w:p>
    <w:p w14:paraId="4DDD301B" w14:textId="555C3130" w:rsidR="00DA33AD" w:rsidRPr="000343AC" w:rsidRDefault="00C714B0" w:rsidP="000343AC">
      <w:r w:rsidRPr="000343AC">
        <w:rPr>
          <w:noProof/>
        </w:rPr>
        <w:lastRenderedPageBreak/>
        <w:drawing>
          <wp:inline distT="0" distB="0" distL="0" distR="0" wp14:anchorId="4CD7D5A7" wp14:editId="173952D4">
            <wp:extent cx="5486400" cy="3052593"/>
            <wp:effectExtent l="0" t="0" r="0" b="0"/>
            <wp:docPr id="149365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2685" name=""/>
                    <pic:cNvPicPr/>
                  </pic:nvPicPr>
                  <pic:blipFill>
                    <a:blip r:embed="rId13"/>
                    <a:stretch>
                      <a:fillRect/>
                    </a:stretch>
                  </pic:blipFill>
                  <pic:spPr>
                    <a:xfrm>
                      <a:off x="0" y="0"/>
                      <a:ext cx="5486400" cy="3052593"/>
                    </a:xfrm>
                    <a:prstGeom prst="rect">
                      <a:avLst/>
                    </a:prstGeom>
                  </pic:spPr>
                </pic:pic>
              </a:graphicData>
            </a:graphic>
          </wp:inline>
        </w:drawing>
      </w:r>
    </w:p>
    <w:p w14:paraId="4B45992B" w14:textId="145A6119" w:rsidR="00385902" w:rsidRPr="000343AC" w:rsidRDefault="00D01CBA" w:rsidP="000343AC">
      <w:r w:rsidRPr="000343AC">
        <w:rPr>
          <w:noProof/>
        </w:rPr>
        <w:drawing>
          <wp:inline distT="0" distB="0" distL="0" distR="0" wp14:anchorId="6A4BB28D" wp14:editId="2A931746">
            <wp:extent cx="5486400" cy="749472"/>
            <wp:effectExtent l="0" t="0" r="0" b="0"/>
            <wp:docPr id="183869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5158" name=""/>
                    <pic:cNvPicPr/>
                  </pic:nvPicPr>
                  <pic:blipFill>
                    <a:blip r:embed="rId14"/>
                    <a:stretch>
                      <a:fillRect/>
                    </a:stretch>
                  </pic:blipFill>
                  <pic:spPr>
                    <a:xfrm>
                      <a:off x="0" y="0"/>
                      <a:ext cx="5486400" cy="749472"/>
                    </a:xfrm>
                    <a:prstGeom prst="rect">
                      <a:avLst/>
                    </a:prstGeom>
                  </pic:spPr>
                </pic:pic>
              </a:graphicData>
            </a:graphic>
          </wp:inline>
        </w:drawing>
      </w:r>
    </w:p>
    <w:p w14:paraId="024A53AF" w14:textId="3767E3DD" w:rsidR="000551D4" w:rsidRPr="000343AC" w:rsidRDefault="00446777" w:rsidP="000343AC">
      <w:r w:rsidRPr="000343AC">
        <w:t>For Second VM2</w:t>
      </w:r>
    </w:p>
    <w:p w14:paraId="5C38E1C1" w14:textId="0D3995C3" w:rsidR="00446777" w:rsidRPr="000343AC" w:rsidRDefault="00446777" w:rsidP="000343AC">
      <w:r w:rsidRPr="000343AC">
        <w:rPr>
          <w:noProof/>
        </w:rPr>
        <w:drawing>
          <wp:inline distT="0" distB="0" distL="0" distR="0" wp14:anchorId="75331BD9" wp14:editId="34536AB0">
            <wp:extent cx="5486400" cy="3067181"/>
            <wp:effectExtent l="0" t="0" r="0" b="0"/>
            <wp:docPr id="140478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1828" name=""/>
                    <pic:cNvPicPr/>
                  </pic:nvPicPr>
                  <pic:blipFill>
                    <a:blip r:embed="rId15"/>
                    <a:stretch>
                      <a:fillRect/>
                    </a:stretch>
                  </pic:blipFill>
                  <pic:spPr>
                    <a:xfrm>
                      <a:off x="0" y="0"/>
                      <a:ext cx="5486400" cy="3067181"/>
                    </a:xfrm>
                    <a:prstGeom prst="rect">
                      <a:avLst/>
                    </a:prstGeom>
                  </pic:spPr>
                </pic:pic>
              </a:graphicData>
            </a:graphic>
          </wp:inline>
        </w:drawing>
      </w:r>
    </w:p>
    <w:p w14:paraId="07DABE6C" w14:textId="39422701" w:rsidR="00446777" w:rsidRPr="000343AC" w:rsidRDefault="00791EBA" w:rsidP="000343AC">
      <w:r w:rsidRPr="000343AC">
        <w:rPr>
          <w:noProof/>
        </w:rPr>
        <w:lastRenderedPageBreak/>
        <w:drawing>
          <wp:inline distT="0" distB="0" distL="0" distR="0" wp14:anchorId="39DF12C7" wp14:editId="33283860">
            <wp:extent cx="5486400" cy="3047730"/>
            <wp:effectExtent l="0" t="0" r="0" b="635"/>
            <wp:docPr id="24368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4101" name=""/>
                    <pic:cNvPicPr/>
                  </pic:nvPicPr>
                  <pic:blipFill>
                    <a:blip r:embed="rId16"/>
                    <a:stretch>
                      <a:fillRect/>
                    </a:stretch>
                  </pic:blipFill>
                  <pic:spPr>
                    <a:xfrm>
                      <a:off x="0" y="0"/>
                      <a:ext cx="5486400" cy="3047730"/>
                    </a:xfrm>
                    <a:prstGeom prst="rect">
                      <a:avLst/>
                    </a:prstGeom>
                  </pic:spPr>
                </pic:pic>
              </a:graphicData>
            </a:graphic>
          </wp:inline>
        </w:drawing>
      </w:r>
    </w:p>
    <w:p w14:paraId="20A21C05" w14:textId="27D1FD6D" w:rsidR="00791EBA" w:rsidRPr="000343AC" w:rsidRDefault="00E80457" w:rsidP="000343AC">
      <w:r w:rsidRPr="000343AC">
        <w:rPr>
          <w:noProof/>
        </w:rPr>
        <w:drawing>
          <wp:inline distT="0" distB="0" distL="0" distR="0" wp14:anchorId="3DF4154A" wp14:editId="0C81D02A">
            <wp:extent cx="5486400" cy="1571277"/>
            <wp:effectExtent l="0" t="0" r="0" b="0"/>
            <wp:docPr id="179705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9885" name=""/>
                    <pic:cNvPicPr/>
                  </pic:nvPicPr>
                  <pic:blipFill>
                    <a:blip r:embed="rId17"/>
                    <a:stretch>
                      <a:fillRect/>
                    </a:stretch>
                  </pic:blipFill>
                  <pic:spPr>
                    <a:xfrm>
                      <a:off x="0" y="0"/>
                      <a:ext cx="5486400" cy="1571277"/>
                    </a:xfrm>
                    <a:prstGeom prst="rect">
                      <a:avLst/>
                    </a:prstGeom>
                  </pic:spPr>
                </pic:pic>
              </a:graphicData>
            </a:graphic>
          </wp:inline>
        </w:drawing>
      </w:r>
    </w:p>
    <w:p w14:paraId="3666AAA9" w14:textId="1BADDE74" w:rsidR="00385902" w:rsidRPr="000343AC" w:rsidRDefault="00385902" w:rsidP="000343AC">
      <w:r w:rsidRPr="000343AC">
        <w:rPr>
          <w:noProof/>
        </w:rPr>
        <w:drawing>
          <wp:inline distT="0" distB="0" distL="0" distR="0" wp14:anchorId="783BBF6F" wp14:editId="033CF956">
            <wp:extent cx="5486400" cy="2430160"/>
            <wp:effectExtent l="0" t="0" r="0" b="8255"/>
            <wp:docPr id="152981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9972" name=""/>
                    <pic:cNvPicPr/>
                  </pic:nvPicPr>
                  <pic:blipFill>
                    <a:blip r:embed="rId18"/>
                    <a:stretch>
                      <a:fillRect/>
                    </a:stretch>
                  </pic:blipFill>
                  <pic:spPr>
                    <a:xfrm>
                      <a:off x="0" y="0"/>
                      <a:ext cx="5486400" cy="2430160"/>
                    </a:xfrm>
                    <a:prstGeom prst="rect">
                      <a:avLst/>
                    </a:prstGeom>
                  </pic:spPr>
                </pic:pic>
              </a:graphicData>
            </a:graphic>
          </wp:inline>
        </w:drawing>
      </w:r>
    </w:p>
    <w:p w14:paraId="17A2AA0B" w14:textId="77777777" w:rsidR="00385902" w:rsidRPr="000343AC" w:rsidRDefault="00385902" w:rsidP="000343AC"/>
    <w:p w14:paraId="0F376670" w14:textId="77777777" w:rsidR="00385902" w:rsidRPr="000343AC" w:rsidRDefault="00385902" w:rsidP="000343AC"/>
    <w:p w14:paraId="58F7B591" w14:textId="77777777" w:rsidR="005F2A37" w:rsidRPr="000343AC" w:rsidRDefault="000343AC" w:rsidP="000343AC">
      <w:r w:rsidRPr="000343AC">
        <w:lastRenderedPageBreak/>
        <w:t>- Created Azure Standard Load Balancer</w:t>
      </w:r>
    </w:p>
    <w:p w14:paraId="15D1AB50" w14:textId="25BB78F2" w:rsidR="00D01CBA" w:rsidRPr="000343AC" w:rsidRDefault="00AC17FE" w:rsidP="000343AC">
      <w:r w:rsidRPr="000343AC">
        <w:rPr>
          <w:noProof/>
        </w:rPr>
        <w:drawing>
          <wp:inline distT="0" distB="0" distL="0" distR="0" wp14:anchorId="241B911D" wp14:editId="0822F936">
            <wp:extent cx="5486400" cy="3246495"/>
            <wp:effectExtent l="0" t="0" r="0" b="0"/>
            <wp:docPr id="63940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4020" name=""/>
                    <pic:cNvPicPr/>
                  </pic:nvPicPr>
                  <pic:blipFill>
                    <a:blip r:embed="rId19"/>
                    <a:stretch>
                      <a:fillRect/>
                    </a:stretch>
                  </pic:blipFill>
                  <pic:spPr>
                    <a:xfrm>
                      <a:off x="0" y="0"/>
                      <a:ext cx="5486400" cy="3246495"/>
                    </a:xfrm>
                    <a:prstGeom prst="rect">
                      <a:avLst/>
                    </a:prstGeom>
                  </pic:spPr>
                </pic:pic>
              </a:graphicData>
            </a:graphic>
          </wp:inline>
        </w:drawing>
      </w:r>
    </w:p>
    <w:p w14:paraId="1B0056D1" w14:textId="77777777" w:rsidR="00E80457" w:rsidRPr="000343AC" w:rsidRDefault="00E80457" w:rsidP="000343AC"/>
    <w:p w14:paraId="31FD5F55" w14:textId="77777777" w:rsidR="005F2A37" w:rsidRPr="000343AC" w:rsidRDefault="000343AC" w:rsidP="000343AC">
      <w:r w:rsidRPr="000343AC">
        <w:t>- Configured Frontend IP configuration</w:t>
      </w:r>
    </w:p>
    <w:p w14:paraId="1AB45CE4" w14:textId="3BCCE78E" w:rsidR="00BD3DF1" w:rsidRPr="000343AC" w:rsidRDefault="007A2EB1" w:rsidP="000343AC">
      <w:r w:rsidRPr="000343AC">
        <w:drawing>
          <wp:inline distT="0" distB="0" distL="0" distR="0" wp14:anchorId="20D16C9B" wp14:editId="1EF0AFD2">
            <wp:extent cx="2857500" cy="3759577"/>
            <wp:effectExtent l="0" t="0" r="0" b="0"/>
            <wp:docPr id="13560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7198" name=""/>
                    <pic:cNvPicPr/>
                  </pic:nvPicPr>
                  <pic:blipFill>
                    <a:blip r:embed="rId20"/>
                    <a:stretch>
                      <a:fillRect/>
                    </a:stretch>
                  </pic:blipFill>
                  <pic:spPr>
                    <a:xfrm>
                      <a:off x="0" y="0"/>
                      <a:ext cx="2873030" cy="3780009"/>
                    </a:xfrm>
                    <a:prstGeom prst="rect">
                      <a:avLst/>
                    </a:prstGeom>
                  </pic:spPr>
                </pic:pic>
              </a:graphicData>
            </a:graphic>
          </wp:inline>
        </w:drawing>
      </w:r>
    </w:p>
    <w:p w14:paraId="603F09AE" w14:textId="51934B16" w:rsidR="005F2A37" w:rsidRPr="000343AC" w:rsidRDefault="000343AC" w:rsidP="000343AC">
      <w:r w:rsidRPr="000343AC">
        <w:lastRenderedPageBreak/>
        <w:t>- Created Backend Pool and added both VMs</w:t>
      </w:r>
    </w:p>
    <w:p w14:paraId="36AC20B4" w14:textId="046F6645" w:rsidR="00BD3DF1" w:rsidRPr="000343AC" w:rsidRDefault="00BD3DF1" w:rsidP="000343AC">
      <w:r w:rsidRPr="000343AC">
        <w:drawing>
          <wp:inline distT="0" distB="0" distL="0" distR="0" wp14:anchorId="40B3267B" wp14:editId="45DF48E3">
            <wp:extent cx="5486400" cy="2434415"/>
            <wp:effectExtent l="0" t="0" r="0" b="4445"/>
            <wp:docPr id="9460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67501" name=""/>
                    <pic:cNvPicPr/>
                  </pic:nvPicPr>
                  <pic:blipFill>
                    <a:blip r:embed="rId21"/>
                    <a:stretch>
                      <a:fillRect/>
                    </a:stretch>
                  </pic:blipFill>
                  <pic:spPr>
                    <a:xfrm>
                      <a:off x="0" y="0"/>
                      <a:ext cx="5486400" cy="2434415"/>
                    </a:xfrm>
                    <a:prstGeom prst="rect">
                      <a:avLst/>
                    </a:prstGeom>
                  </pic:spPr>
                </pic:pic>
              </a:graphicData>
            </a:graphic>
          </wp:inline>
        </w:drawing>
      </w:r>
    </w:p>
    <w:p w14:paraId="110026A2" w14:textId="77777777" w:rsidR="007A2EB1" w:rsidRPr="000343AC" w:rsidRDefault="007A2EB1" w:rsidP="000343AC"/>
    <w:p w14:paraId="6F00D500" w14:textId="417F36C0" w:rsidR="008C36A6" w:rsidRPr="000343AC" w:rsidRDefault="000343AC" w:rsidP="000343AC">
      <w:r w:rsidRPr="000343AC">
        <w:t>- Configured Health Probe on port 80</w:t>
      </w:r>
      <w:r w:rsidR="008C36A6" w:rsidRPr="000343AC">
        <w:t xml:space="preserve"> &amp; </w:t>
      </w:r>
      <w:r w:rsidR="008C36A6" w:rsidRPr="000343AC">
        <w:t>Created Load Balancing Rule for HTTP traffic</w:t>
      </w:r>
    </w:p>
    <w:p w14:paraId="6D635530" w14:textId="0DF841E3" w:rsidR="005F2A37" w:rsidRPr="000343AC" w:rsidRDefault="005F2A37" w:rsidP="000343AC"/>
    <w:p w14:paraId="16C811BE" w14:textId="07DA7DEF" w:rsidR="005F2A37" w:rsidRPr="000343AC" w:rsidRDefault="008C36A6" w:rsidP="000343AC">
      <w:r w:rsidRPr="000343AC">
        <w:drawing>
          <wp:inline distT="0" distB="0" distL="0" distR="0" wp14:anchorId="20740A1D" wp14:editId="049967BD">
            <wp:extent cx="5486400" cy="1450316"/>
            <wp:effectExtent l="0" t="0" r="0" b="0"/>
            <wp:docPr id="209716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9007" name=""/>
                    <pic:cNvPicPr/>
                  </pic:nvPicPr>
                  <pic:blipFill>
                    <a:blip r:embed="rId22"/>
                    <a:stretch>
                      <a:fillRect/>
                    </a:stretch>
                  </pic:blipFill>
                  <pic:spPr>
                    <a:xfrm>
                      <a:off x="0" y="0"/>
                      <a:ext cx="5486400" cy="1450316"/>
                    </a:xfrm>
                    <a:prstGeom prst="rect">
                      <a:avLst/>
                    </a:prstGeom>
                  </pic:spPr>
                </pic:pic>
              </a:graphicData>
            </a:graphic>
          </wp:inline>
        </w:drawing>
      </w:r>
    </w:p>
    <w:p w14:paraId="02F70087" w14:textId="58DBFD6E" w:rsidR="00A84A39" w:rsidRPr="000343AC" w:rsidRDefault="00A84A39" w:rsidP="000343AC">
      <w:r w:rsidRPr="000343AC">
        <w:drawing>
          <wp:inline distT="0" distB="0" distL="0" distR="0" wp14:anchorId="0A963C42" wp14:editId="045DB29B">
            <wp:extent cx="5486400" cy="2610082"/>
            <wp:effectExtent l="0" t="0" r="0" b="0"/>
            <wp:docPr id="13431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08981" name=""/>
                    <pic:cNvPicPr/>
                  </pic:nvPicPr>
                  <pic:blipFill>
                    <a:blip r:embed="rId23"/>
                    <a:stretch>
                      <a:fillRect/>
                    </a:stretch>
                  </pic:blipFill>
                  <pic:spPr>
                    <a:xfrm>
                      <a:off x="0" y="0"/>
                      <a:ext cx="5486400" cy="2610082"/>
                    </a:xfrm>
                    <a:prstGeom prst="rect">
                      <a:avLst/>
                    </a:prstGeom>
                  </pic:spPr>
                </pic:pic>
              </a:graphicData>
            </a:graphic>
          </wp:inline>
        </w:drawing>
      </w:r>
    </w:p>
    <w:p w14:paraId="37158C86" w14:textId="02EBAB2E" w:rsidR="00A84A39" w:rsidRPr="000343AC" w:rsidRDefault="00A0197B" w:rsidP="000343AC">
      <w:r w:rsidRPr="000343AC">
        <w:lastRenderedPageBreak/>
        <w:drawing>
          <wp:inline distT="0" distB="0" distL="0" distR="0" wp14:anchorId="2612A86D" wp14:editId="32B3A407">
            <wp:extent cx="5486400" cy="2645337"/>
            <wp:effectExtent l="0" t="0" r="0" b="3175"/>
            <wp:docPr id="126474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5101" name=""/>
                    <pic:cNvPicPr/>
                  </pic:nvPicPr>
                  <pic:blipFill>
                    <a:blip r:embed="rId24"/>
                    <a:stretch>
                      <a:fillRect/>
                    </a:stretch>
                  </pic:blipFill>
                  <pic:spPr>
                    <a:xfrm>
                      <a:off x="0" y="0"/>
                      <a:ext cx="5486400" cy="2645337"/>
                    </a:xfrm>
                    <a:prstGeom prst="rect">
                      <a:avLst/>
                    </a:prstGeom>
                  </pic:spPr>
                </pic:pic>
              </a:graphicData>
            </a:graphic>
          </wp:inline>
        </w:drawing>
      </w:r>
    </w:p>
    <w:p w14:paraId="4662BD00" w14:textId="77777777" w:rsidR="008C36A6" w:rsidRPr="000343AC" w:rsidRDefault="008C36A6" w:rsidP="000343AC"/>
    <w:p w14:paraId="145D70E1" w14:textId="77777777" w:rsidR="005F2A37" w:rsidRPr="000343AC" w:rsidRDefault="000343AC" w:rsidP="000343AC">
      <w:r w:rsidRPr="000343AC">
        <w:t>- Tested load balancing using browser</w:t>
      </w:r>
    </w:p>
    <w:p w14:paraId="706B404D" w14:textId="61B82A0E" w:rsidR="00066F6D" w:rsidRPr="000343AC" w:rsidRDefault="00066F6D" w:rsidP="000343AC">
      <w:r w:rsidRPr="000343AC">
        <w:drawing>
          <wp:inline distT="0" distB="0" distL="0" distR="0" wp14:anchorId="101CF2CD" wp14:editId="7224FEE5">
            <wp:extent cx="5486400" cy="3013083"/>
            <wp:effectExtent l="0" t="0" r="0" b="0"/>
            <wp:docPr id="100314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6956" name=""/>
                    <pic:cNvPicPr/>
                  </pic:nvPicPr>
                  <pic:blipFill>
                    <a:blip r:embed="rId25"/>
                    <a:stretch>
                      <a:fillRect/>
                    </a:stretch>
                  </pic:blipFill>
                  <pic:spPr>
                    <a:xfrm>
                      <a:off x="0" y="0"/>
                      <a:ext cx="5486400" cy="3013083"/>
                    </a:xfrm>
                    <a:prstGeom prst="rect">
                      <a:avLst/>
                    </a:prstGeom>
                  </pic:spPr>
                </pic:pic>
              </a:graphicData>
            </a:graphic>
          </wp:inline>
        </w:drawing>
      </w:r>
    </w:p>
    <w:p w14:paraId="4E471FAA" w14:textId="77777777" w:rsidR="00066F6D" w:rsidRPr="000343AC" w:rsidRDefault="00066F6D" w:rsidP="000343AC"/>
    <w:p w14:paraId="65055F4F" w14:textId="74B7204D" w:rsidR="00066F6D" w:rsidRPr="000343AC" w:rsidRDefault="00066F6D" w:rsidP="000343AC"/>
    <w:p w14:paraId="4669A171" w14:textId="77777777" w:rsidR="00A0197B" w:rsidRPr="000343AC" w:rsidRDefault="00A0197B" w:rsidP="000343AC"/>
    <w:p w14:paraId="2FCEA6A1" w14:textId="77777777" w:rsidR="000343AC" w:rsidRPr="000343AC" w:rsidRDefault="000343AC" w:rsidP="000343AC"/>
    <w:p w14:paraId="6A846042" w14:textId="77777777" w:rsidR="005F2A37" w:rsidRPr="000343AC" w:rsidRDefault="000343AC" w:rsidP="000343AC">
      <w:pPr>
        <w:pStyle w:val="Heading2"/>
        <w:rPr>
          <w:color w:val="auto"/>
          <w:sz w:val="28"/>
          <w:szCs w:val="28"/>
        </w:rPr>
      </w:pPr>
      <w:r w:rsidRPr="000343AC">
        <w:rPr>
          <w:color w:val="auto"/>
          <w:sz w:val="28"/>
          <w:szCs w:val="28"/>
        </w:rPr>
        <w:lastRenderedPageBreak/>
        <w:t>5. Output / Result</w:t>
      </w:r>
    </w:p>
    <w:p w14:paraId="53935B53" w14:textId="10C79EC2" w:rsidR="005F2A37" w:rsidRPr="000343AC" w:rsidRDefault="000343AC" w:rsidP="000343AC">
      <w:r w:rsidRPr="000343AC">
        <w:t>When accessing the Load Balancer public IP from a browser, the response alternates between 'Hello from VM1' and 'Hello from VM2', confirming successful load balancing.</w:t>
      </w:r>
    </w:p>
    <w:p w14:paraId="10635CE5" w14:textId="4EEF7D68" w:rsidR="000343AC" w:rsidRPr="000343AC" w:rsidRDefault="000343AC" w:rsidP="000343AC">
      <w:r w:rsidRPr="000343AC">
        <w:drawing>
          <wp:inline distT="0" distB="0" distL="0" distR="0" wp14:anchorId="54AACBCE" wp14:editId="575643DC">
            <wp:extent cx="5486400" cy="3013075"/>
            <wp:effectExtent l="0" t="0" r="0" b="0"/>
            <wp:docPr id="27719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6956" name=""/>
                    <pic:cNvPicPr/>
                  </pic:nvPicPr>
                  <pic:blipFill>
                    <a:blip r:embed="rId25"/>
                    <a:stretch>
                      <a:fillRect/>
                    </a:stretch>
                  </pic:blipFill>
                  <pic:spPr>
                    <a:xfrm>
                      <a:off x="0" y="0"/>
                      <a:ext cx="5486400" cy="3013075"/>
                    </a:xfrm>
                    <a:prstGeom prst="rect">
                      <a:avLst/>
                    </a:prstGeom>
                  </pic:spPr>
                </pic:pic>
              </a:graphicData>
            </a:graphic>
          </wp:inline>
        </w:drawing>
      </w:r>
    </w:p>
    <w:p w14:paraId="0F6E2F9D" w14:textId="112560FF" w:rsidR="000343AC" w:rsidRPr="000343AC" w:rsidRDefault="000343AC" w:rsidP="000343AC">
      <w:r w:rsidRPr="000343AC">
        <w:rPr>
          <w:noProof/>
        </w:rPr>
        <w:drawing>
          <wp:inline distT="0" distB="0" distL="0" distR="0" wp14:anchorId="6206CAA3" wp14:editId="63CB9260">
            <wp:extent cx="5486400" cy="749300"/>
            <wp:effectExtent l="0" t="0" r="0" b="0"/>
            <wp:docPr id="2419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5158" name=""/>
                    <pic:cNvPicPr/>
                  </pic:nvPicPr>
                  <pic:blipFill>
                    <a:blip r:embed="rId14"/>
                    <a:stretch>
                      <a:fillRect/>
                    </a:stretch>
                  </pic:blipFill>
                  <pic:spPr>
                    <a:xfrm>
                      <a:off x="0" y="0"/>
                      <a:ext cx="5486400" cy="749300"/>
                    </a:xfrm>
                    <a:prstGeom prst="rect">
                      <a:avLst/>
                    </a:prstGeom>
                  </pic:spPr>
                </pic:pic>
              </a:graphicData>
            </a:graphic>
          </wp:inline>
        </w:drawing>
      </w:r>
    </w:p>
    <w:p w14:paraId="676AA643" w14:textId="0179352E" w:rsidR="000343AC" w:rsidRPr="000343AC" w:rsidRDefault="000343AC" w:rsidP="000343AC">
      <w:r w:rsidRPr="000343AC">
        <w:rPr>
          <w:noProof/>
        </w:rPr>
        <w:drawing>
          <wp:inline distT="0" distB="0" distL="0" distR="0" wp14:anchorId="21F9DB36" wp14:editId="6D3A6810">
            <wp:extent cx="5486400" cy="899160"/>
            <wp:effectExtent l="0" t="0" r="0" b="0"/>
            <wp:docPr id="44011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9972" name=""/>
                    <pic:cNvPicPr/>
                  </pic:nvPicPr>
                  <pic:blipFill rotWithShape="1">
                    <a:blip r:embed="rId18"/>
                    <a:srcRect b="63000"/>
                    <a:stretch/>
                  </pic:blipFill>
                  <pic:spPr bwMode="auto">
                    <a:xfrm>
                      <a:off x="0" y="0"/>
                      <a:ext cx="5486400" cy="899160"/>
                    </a:xfrm>
                    <a:prstGeom prst="rect">
                      <a:avLst/>
                    </a:prstGeom>
                    <a:ln>
                      <a:noFill/>
                    </a:ln>
                    <a:extLst>
                      <a:ext uri="{53640926-AAD7-44D8-BBD7-CCE9431645EC}">
                        <a14:shadowObscured xmlns:a14="http://schemas.microsoft.com/office/drawing/2010/main"/>
                      </a:ext>
                    </a:extLst>
                  </pic:spPr>
                </pic:pic>
              </a:graphicData>
            </a:graphic>
          </wp:inline>
        </w:drawing>
      </w:r>
    </w:p>
    <w:p w14:paraId="57235B63" w14:textId="77777777" w:rsidR="005F2A37" w:rsidRPr="000343AC" w:rsidRDefault="000343AC" w:rsidP="000343AC">
      <w:pPr>
        <w:pStyle w:val="Heading2"/>
        <w:rPr>
          <w:color w:val="auto"/>
          <w:sz w:val="28"/>
          <w:szCs w:val="28"/>
        </w:rPr>
      </w:pPr>
      <w:r w:rsidRPr="000343AC">
        <w:rPr>
          <w:color w:val="auto"/>
          <w:sz w:val="28"/>
          <w:szCs w:val="28"/>
        </w:rPr>
        <w:t>6. Conclusion</w:t>
      </w:r>
    </w:p>
    <w:p w14:paraId="0275D5D0" w14:textId="77777777" w:rsidR="005F2A37" w:rsidRPr="000343AC" w:rsidRDefault="000343AC" w:rsidP="000343AC">
      <w:r w:rsidRPr="000343AC">
        <w:t>This project successfully demonstrates the implementation of Azure Load Balancer to achieve high availability and fault tolerance. It ensures uninterrupted service by distributing traffic across multiple backend virtual machines.</w:t>
      </w:r>
    </w:p>
    <w:sectPr w:rsidR="005F2A37" w:rsidRPr="000343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020353">
    <w:abstractNumId w:val="8"/>
  </w:num>
  <w:num w:numId="2" w16cid:durableId="1514955280">
    <w:abstractNumId w:val="6"/>
  </w:num>
  <w:num w:numId="3" w16cid:durableId="406264388">
    <w:abstractNumId w:val="5"/>
  </w:num>
  <w:num w:numId="4" w16cid:durableId="617881090">
    <w:abstractNumId w:val="4"/>
  </w:num>
  <w:num w:numId="5" w16cid:durableId="792789992">
    <w:abstractNumId w:val="7"/>
  </w:num>
  <w:num w:numId="6" w16cid:durableId="1989819223">
    <w:abstractNumId w:val="3"/>
  </w:num>
  <w:num w:numId="7" w16cid:durableId="241112383">
    <w:abstractNumId w:val="2"/>
  </w:num>
  <w:num w:numId="8" w16cid:durableId="133062377">
    <w:abstractNumId w:val="1"/>
  </w:num>
  <w:num w:numId="9" w16cid:durableId="7908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AC"/>
    <w:rsid w:val="00034616"/>
    <w:rsid w:val="00053989"/>
    <w:rsid w:val="000551D4"/>
    <w:rsid w:val="0006063C"/>
    <w:rsid w:val="00066F6D"/>
    <w:rsid w:val="0015074B"/>
    <w:rsid w:val="0029639D"/>
    <w:rsid w:val="002E4F2D"/>
    <w:rsid w:val="00326F90"/>
    <w:rsid w:val="00385902"/>
    <w:rsid w:val="003D4EEF"/>
    <w:rsid w:val="00446777"/>
    <w:rsid w:val="005F2A37"/>
    <w:rsid w:val="006C00A7"/>
    <w:rsid w:val="00791EBA"/>
    <w:rsid w:val="007A2EB1"/>
    <w:rsid w:val="008C36A6"/>
    <w:rsid w:val="009F3B8B"/>
    <w:rsid w:val="00A0197B"/>
    <w:rsid w:val="00A84A39"/>
    <w:rsid w:val="00AA1D8D"/>
    <w:rsid w:val="00AC17FE"/>
    <w:rsid w:val="00AD5092"/>
    <w:rsid w:val="00B47730"/>
    <w:rsid w:val="00B93995"/>
    <w:rsid w:val="00BD3DF1"/>
    <w:rsid w:val="00C510A3"/>
    <w:rsid w:val="00C714B0"/>
    <w:rsid w:val="00C85177"/>
    <w:rsid w:val="00CB0664"/>
    <w:rsid w:val="00CB17D2"/>
    <w:rsid w:val="00D01CBA"/>
    <w:rsid w:val="00DA33AD"/>
    <w:rsid w:val="00E80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0A03D5-0DDE-4719-9C51-46726887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 Jamwal</cp:lastModifiedBy>
  <cp:revision>27</cp:revision>
  <dcterms:created xsi:type="dcterms:W3CDTF">2013-12-23T23:15:00Z</dcterms:created>
  <dcterms:modified xsi:type="dcterms:W3CDTF">2025-12-14T10:22:00Z</dcterms:modified>
  <cp:category/>
</cp:coreProperties>
</file>